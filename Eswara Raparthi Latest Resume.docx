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ESWARA RAO RAPARTHI</w:t>
      </w:r>
    </w:p>
    <w:p>
      <w:r>
        <w:t>S/o R.A. Narasinga Rao</w:t>
      </w:r>
    </w:p>
    <w:p>
      <w:r>
        <w:t>Flat No: 416, Shiva Sai PVR Fortune, Bakkanapalem, Visakhapatnam</w:t>
      </w:r>
    </w:p>
    <w:p>
      <w:r>
        <w:t>Mobile: +91-9892566674 | Email: eswararao.raparthi@gmail.com</w:t>
      </w:r>
    </w:p>
    <w:p/>
    <w:p>
      <w:pPr>
        <w:pStyle w:val="Heading2"/>
      </w:pPr>
      <w:r>
        <w:t>CAREER OBJECTIVE</w:t>
      </w:r>
    </w:p>
    <w:p>
      <w:r>
        <w:t>To contribute effectively to a reputed organization by utilizing my experience in OSS and Telecom domains, ensuring operational efficiency and service excellence through proactive support and continuous improvement.</w:t>
      </w:r>
    </w:p>
    <w:p/>
    <w:p>
      <w:pPr>
        <w:pStyle w:val="Heading2"/>
      </w:pPr>
      <w:r>
        <w:t>PROFILE SUMMARY</w:t>
      </w:r>
    </w:p>
    <w:p>
      <w:r>
        <w:t>• Over 12 years of experience in Telecom OSS and GIS domains with expertise in Ericsson applications – Granite, Order Care, ECNM/ANM.</w:t>
      </w:r>
    </w:p>
    <w:p>
      <w:r>
        <w:t>• Strong experience in L3 OSS support, PL/SQL scripting, defect analysis, RCA, and production troubleshooting.</w:t>
      </w:r>
    </w:p>
    <w:p>
      <w:r>
        <w:t>• Skilled in testing, validation, and deployment readiness of features and fixes in OSS environments.</w:t>
      </w:r>
    </w:p>
    <w:p>
      <w:r>
        <w:t>• Experienced in FTTx, OSP/ISP network design and data management using Granite, ArcGIS, AutoCAD, and Spatial Factory.</w:t>
      </w:r>
    </w:p>
    <w:p>
      <w:r>
        <w:t>• Adept at cross-functional collaboration, issue resolution, and creating SOPs and knowledge documents for smoother operations.</w:t>
      </w:r>
    </w:p>
    <w:p/>
    <w:p>
      <w:pPr>
        <w:pStyle w:val="Heading2"/>
      </w:pPr>
      <w:r>
        <w:t>PROFESSIONAL EXPERIENCE</w:t>
      </w:r>
    </w:p>
    <w:p/>
    <w:p>
      <w:r>
        <w:t>JIO PLATFORMS LIMITED, Telecom Company</w:t>
      </w:r>
    </w:p>
    <w:p>
      <w:r>
        <w:t>Role: L3 OSS Support | Duration: November 2022 – Present</w:t>
      </w:r>
    </w:p>
    <w:p>
      <w:r>
        <w:t>Responsibilities:</w:t>
      </w:r>
    </w:p>
    <w:p>
      <w:r>
        <w:t>• Provide L3 support for Ericsson Granite, Order Care, and Open-Source Inventory systems.</w:t>
      </w:r>
    </w:p>
    <w:p>
      <w:r>
        <w:t>• Perform root cause analysis for recurring production issues and implement permanent fixes.</w:t>
      </w:r>
    </w:p>
    <w:p>
      <w:r>
        <w:t>• Develop and optimize PL/SQL scripts for data correction, cleanup, and automation.</w:t>
      </w:r>
    </w:p>
    <w:p>
      <w:r>
        <w:t>• Monitor system performance, analyze logs, and take proactive action to prevent outages.</w:t>
      </w:r>
    </w:p>
    <w:p>
      <w:r>
        <w:t>• Validate fixes and features in lower environments before production deployment.</w:t>
      </w:r>
    </w:p>
    <w:p>
      <w:r>
        <w:t>• Coordinate with L1/L2 teams for escalations, provide technical guidance, and conduct knowledge sessions.</w:t>
      </w:r>
    </w:p>
    <w:p>
      <w:r>
        <w:t>• Ensure system configuration and deployment readiness across DB and application layers.</w:t>
      </w:r>
    </w:p>
    <w:p>
      <w:r>
        <w:t>• Create SOPs, RCA reports, and knowledge base articles to streamline issue resolution.</w:t>
      </w:r>
    </w:p>
    <w:p>
      <w:r>
        <w:t>• Participate in CAB meetings, manage change requests, and support new feature rollouts.</w:t>
      </w:r>
    </w:p>
    <w:p>
      <w:r>
        <w:t>• Drive process improvement and automation initiatives to minimize manual work.</w:t>
      </w:r>
    </w:p>
    <w:p/>
    <w:p>
      <w:pPr>
        <w:pStyle w:val="Heading2"/>
      </w:pPr>
      <w:r>
        <w:t>TATA CONSULTANCY SERVICES LIMITED</w:t>
      </w:r>
    </w:p>
    <w:p>
      <w:r>
        <w:t>Role: L2 OSS Support | Duration: August 2019 – November 2022</w:t>
        <w:br/>
        <w:t>(Onsite – Riyadh, Saudi Arabia for 9 months, remaining duration at Offshore)</w:t>
      </w:r>
    </w:p>
    <w:p>
      <w:r>
        <w:t>Responsibilities:</w:t>
      </w:r>
    </w:p>
    <w:p>
      <w:r>
        <w:t>• Investigated order failures in the fulfillment journey for fixed-line and data circuit services.</w:t>
      </w:r>
    </w:p>
    <w:p>
      <w:r>
        <w:t>• Worked on Remedy and JIRA tickets for data updates, reports, and bulk activities.</w:t>
      </w:r>
    </w:p>
    <w:p>
      <w:r>
        <w:t>• Coordinated with product teams to track and close defects.</w:t>
      </w:r>
    </w:p>
    <w:p>
      <w:r>
        <w:t>• Supported Granite and ANM systems with data synchronization and configuration management.</w:t>
      </w:r>
    </w:p>
    <w:p>
      <w:r>
        <w:t>• Created SQL reports for analyzing inventory and order data.</w:t>
      </w:r>
    </w:p>
    <w:p>
      <w:r>
        <w:t>• Conducted sanity testing post-deployments and validated production readiness.</w:t>
      </w:r>
    </w:p>
    <w:p/>
    <w:p>
      <w:pPr>
        <w:pStyle w:val="Heading2"/>
      </w:pPr>
      <w:r>
        <w:t>RELIANCE JIO INFOCOMM LIMITED</w:t>
      </w:r>
    </w:p>
    <w:p>
      <w:r>
        <w:t>Role: L1/L2 OSS Support | Duration: December 2015 – June 2019</w:t>
      </w:r>
    </w:p>
    <w:p>
      <w:r>
        <w:t>Responsibilities:</w:t>
      </w:r>
    </w:p>
    <w:p>
      <w:r>
        <w:t>• Handled incident tickets raised by circle users and ensured timely issue resolution.</w:t>
      </w:r>
    </w:p>
    <w:p>
      <w:r>
        <w:t>• Investigated OSS issues by analyzing logs, Java/XML, and system data.</w:t>
      </w:r>
    </w:p>
    <w:p>
      <w:r>
        <w:t>• Supported functionalities including Microwave, POI, Small Cells, and OSP/ISP.</w:t>
      </w:r>
    </w:p>
    <w:p>
      <w:r>
        <w:t>• Managed IP address allocation and server maintenance activities.</w:t>
      </w:r>
    </w:p>
    <w:p>
      <w:r>
        <w:t>• Provided user support for Granite and Order Care systems.</w:t>
      </w:r>
    </w:p>
    <w:p/>
    <w:p>
      <w:pPr>
        <w:pStyle w:val="Heading2"/>
      </w:pPr>
      <w:r>
        <w:t>AADI IT SOLUTIONS</w:t>
      </w:r>
    </w:p>
    <w:p>
      <w:r>
        <w:t>Role: L1 Support / Production | Duration: September 2014 – December 2015</w:t>
      </w:r>
    </w:p>
    <w:p>
      <w:r>
        <w:t>Responsibilities:</w:t>
      </w:r>
    </w:p>
    <w:p>
      <w:r>
        <w:t>• Maintained network inventory in ENE as per field reports and OTDR data.</w:t>
      </w:r>
    </w:p>
    <w:p>
      <w:r>
        <w:t>• Performed patching, logical linking, and data updates in Granite.</w:t>
      </w:r>
    </w:p>
    <w:p>
      <w:r>
        <w:t>• Supported Reliance Jio 4G rollout through accurate network data management.</w:t>
      </w:r>
    </w:p>
    <w:p/>
    <w:p>
      <w:pPr>
        <w:pStyle w:val="Heading2"/>
      </w:pPr>
      <w:r>
        <w:t>GENESYS INTERNATIONAL CORPORATION LIMITED</w:t>
      </w:r>
    </w:p>
    <w:p>
      <w:r>
        <w:t>Role: GIS Engineer | Duration: August 2012 – November 2013</w:t>
      </w:r>
    </w:p>
    <w:p>
      <w:r>
        <w:t>Responsibilities:</w:t>
      </w:r>
    </w:p>
    <w:p>
      <w:r>
        <w:t>• Created GIS maps and base data using Spatial Factory and AutoCAD.</w:t>
      </w:r>
    </w:p>
    <w:p>
      <w:r>
        <w:t>• Conducted detailed route surveys using LIDAR and panoramic data for network design.</w:t>
      </w:r>
    </w:p>
    <w:p/>
    <w:p>
      <w:pPr>
        <w:pStyle w:val="Heading2"/>
      </w:pPr>
      <w:r>
        <w:t>EDUCATION</w:t>
      </w:r>
    </w:p>
    <w:p>
      <w:r>
        <w:t>• B.Tech in Electronics and Communication Engineering, Sri Sai Aditya Institute of Science and Technology (JNTUK), 2007–2011, 63.2%</w:t>
      </w:r>
    </w:p>
    <w:p>
      <w:r>
        <w:t>• Board of Intermediate Education, Aditya Junior College – 90.5%</w:t>
      </w:r>
    </w:p>
    <w:p>
      <w:r>
        <w:t>• S.S.C., Ramakrishna Public School – 76%</w:t>
      </w:r>
    </w:p>
    <w:p/>
    <w:p>
      <w:pPr>
        <w:pStyle w:val="Heading2"/>
      </w:pPr>
      <w:r>
        <w:t>TECHNICAL SKILLS</w:t>
      </w:r>
    </w:p>
    <w:p>
      <w:r>
        <w:t>• Applications: Ericsson Granite, Order Care, ECNM/ANM, OSS Tools, Open Source Inventory, Orchestrator</w:t>
      </w:r>
    </w:p>
    <w:p>
      <w:r>
        <w:t>• Tools &amp; Languages: PL/SQL, AutoCAD, ArcGIS, Spatial Factory, Neo4j</w:t>
      </w:r>
    </w:p>
    <w:p>
      <w:r>
        <w:t>• Domains: OSS, GIS, FTTx, OSP/ISP Design, Testing</w:t>
      </w:r>
    </w:p>
    <w:p>
      <w:r>
        <w:t>• Ticketing Tools: JIRA, Remedy, HPSM, Azure</w:t>
      </w:r>
    </w:p>
    <w:p/>
    <w:p>
      <w:pPr>
        <w:pStyle w:val="Heading2"/>
      </w:pPr>
      <w:r>
        <w:t>PERSONAL DETAILS</w:t>
      </w:r>
    </w:p>
    <w:p>
      <w:r>
        <w:t>Date of Birth: 22-May-1989</w:t>
      </w:r>
    </w:p>
    <w:p>
      <w:r>
        <w:t>Marital Status: Married</w:t>
      </w:r>
    </w:p>
    <w:p>
      <w:r>
        <w:t>Nationality: Indian</w:t>
      </w:r>
    </w:p>
    <w:p>
      <w:r>
        <w:t>Languages Known: English, Hindi, Telugu</w:t>
      </w:r>
    </w:p>
    <w:p>
      <w:r>
        <w:t>Hobbies: Hiking, Cricket, Carrom</w:t>
      </w:r>
    </w:p>
    <w:p/>
    <w:p>
      <w:pPr>
        <w:pStyle w:val="Heading2"/>
      </w:pPr>
      <w:r>
        <w:t>DECLARATION</w:t>
      </w:r>
    </w:p>
    <w:p>
      <w:r>
        <w:t>I hereby declare that the information given above is true to the best of my knowledge and belief.</w:t>
      </w:r>
    </w:p>
    <w:p/>
    <w:p>
      <w:r>
        <w:t>(Eswara Rao Raparthi)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